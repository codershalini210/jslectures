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MediConnect – Online Doctor Appointment and Healthcare Management System</w:t>
      </w:r>
    </w:p>
    <w:p>
      <w:r>
        <w:br/>
        <w:t>Project Overview</w:t>
        <w:br/>
        <w:t>MediConnect is a web-based healthcare platform inspired by Practo that allows patients to search for doctors, book appointments, manage medical records, and consult healthcare professionals online.</w:t>
        <w:br/>
        <w:br/>
        <w:t>Problem Statement</w:t>
        <w:br/>
        <w:t>Traditional healthcare appointment systems often involve long waiting times, manual booking processes, and difficulty in finding suitable doctors.</w:t>
        <w:br/>
        <w:br/>
        <w:t>Objectives</w:t>
        <w:br/>
        <w:t>• Develop an online doctor appointment booking platform.</w:t>
        <w:br/>
        <w:t>• Enable patients to find doctors based on specialization.</w:t>
        <w:br/>
        <w:t>• Allow online appointment scheduling and management.</w:t>
        <w:br/>
        <w:t>• Maintain digital patient records.</w:t>
        <w:br/>
        <w:br/>
        <w:t>Scope of the Project</w:t>
        <w:br/>
        <w:br/>
        <w:t>Patient Module</w:t>
        <w:br/>
        <w:t>• Registration and Login</w:t>
        <w:br/>
        <w:t>• Search Doctors</w:t>
        <w:br/>
        <w:t>• Book Appointments</w:t>
        <w:br/>
        <w:t>• Appointment History</w:t>
        <w:br/>
        <w:t>• Profile Management</w:t>
        <w:br/>
        <w:br/>
        <w:t>Doctor Module</w:t>
        <w:br/>
        <w:t>• Registration and Login</w:t>
        <w:br/>
        <w:t>• Manage Profile</w:t>
        <w:br/>
        <w:t>• Set Availability Schedule</w:t>
        <w:br/>
        <w:t>• View Appointments</w:t>
        <w:br/>
        <w:t>• Manage Patient Records</w:t>
        <w:br/>
        <w:br/>
        <w:t>Admin Module</w:t>
        <w:br/>
        <w:t>• Dashboard</w:t>
        <w:br/>
        <w:t>• Manage Doctors</w:t>
        <w:br/>
        <w:t>• Manage Patients</w:t>
        <w:br/>
        <w:t>• Manage Appointments</w:t>
        <w:br/>
        <w:t>• Generate Reports</w:t>
        <w:br/>
        <w:br/>
        <w:t>Key Features</w:t>
        <w:br/>
        <w:t>• User Authentication</w:t>
        <w:br/>
        <w:t>• Doctor Search and Filtering</w:t>
        <w:br/>
        <w:t>• Appointment Booking</w:t>
        <w:br/>
        <w:t>• Doctor Profiles</w:t>
        <w:br/>
        <w:t>• Medical Records</w:t>
        <w:br/>
        <w:t>• Notifications</w:t>
        <w:br/>
        <w:t>• Admin Dashboard</w:t>
        <w:br/>
        <w:br/>
        <w:t>Technology Stack</w:t>
        <w:br/>
        <w:t>Frontend: HTML, CSS, JavaScript, React.js, Tailwind CSS</w:t>
        <w:br/>
        <w:t>Backend: Node.js, Express.js</w:t>
        <w:br/>
        <w:t>Database: MongoDB</w:t>
        <w:br/>
        <w:t>Authentication: JWT</w:t>
        <w:br/>
        <w:t>Deployment: Vercel, Render, MongoDB Atlas</w:t>
        <w:br/>
        <w:br/>
        <w:t>Database Entities</w:t>
        <w:br/>
        <w:t>Patient, Doctor, Appointment, Admin</w:t>
        <w:br/>
        <w:br/>
        <w:t>Future Enhancements</w:t>
        <w:br/>
        <w:t>• Video Consultation</w:t>
        <w:br/>
        <w:t>• Online Payments</w:t>
        <w:br/>
        <w:t>• E-Prescriptions</w:t>
        <w:br/>
        <w:t>• AI-Based Doctor Recommendation</w:t>
        <w:br/>
        <w:t>• Mobile Application</w:t>
        <w:br/>
        <w:br/>
        <w:t>Conclusion</w:t>
        <w:br/>
        <w:t>MediConnect simplifies healthcare appointment booking and management while improving accessibility and efficiency.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